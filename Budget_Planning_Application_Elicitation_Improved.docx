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ELICITATION DOCUMENT</w:t>
      </w:r>
    </w:p>
    <w:p>
      <w:pPr>
        <w:jc w:val="center"/>
      </w:pPr>
      <w:r>
        <w:rPr>
          <w:b/>
          <w:sz w:val="28"/>
        </w:rPr>
        <w:t>Budget Planning Application</w:t>
      </w:r>
    </w:p>
    <w:p>
      <w:pPr>
        <w:pStyle w:val="Heading1"/>
      </w:pPr>
      <w:r>
        <w:t>1. Project</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Details</w:t>
            </w:r>
          </w:p>
        </w:tc>
      </w:tr>
      <w:tr>
        <w:tc>
          <w:tcPr>
            <w:tcW w:type="dxa" w:w="5112"/>
          </w:tcPr>
          <w:p>
            <w:r>
              <w:t>Project Name</w:t>
            </w:r>
          </w:p>
        </w:tc>
        <w:tc>
          <w:tcPr>
            <w:tcW w:type="dxa" w:w="5112"/>
          </w:tcPr>
          <w:p>
            <w:r>
              <w:t>Budget Planning Application</w:t>
            </w:r>
          </w:p>
        </w:tc>
      </w:tr>
      <w:tr>
        <w:tc>
          <w:tcPr>
            <w:tcW w:type="dxa" w:w="5112"/>
          </w:tcPr>
          <w:p>
            <w:r>
              <w:t>Team Members</w:t>
            </w:r>
          </w:p>
        </w:tc>
        <w:tc>
          <w:tcPr>
            <w:tcW w:type="dxa" w:w="5112"/>
          </w:tcPr>
          <w:p>
            <w:r>
              <w:t>Vikul Choudhary – 2400290120276</w:t>
            </w:r>
          </w:p>
        </w:tc>
      </w:tr>
      <w:tr>
        <w:tc>
          <w:tcPr>
            <w:tcW w:type="dxa" w:w="5112"/>
          </w:tcPr>
          <w:p>
            <w:r/>
          </w:p>
        </w:tc>
        <w:tc>
          <w:tcPr>
            <w:tcW w:type="dxa" w:w="5112"/>
          </w:tcPr>
          <w:p>
            <w:r>
              <w:t>Vaasu – 2400290120269</w:t>
            </w:r>
          </w:p>
        </w:tc>
      </w:tr>
      <w:tr>
        <w:tc>
          <w:tcPr>
            <w:tcW w:type="dxa" w:w="5112"/>
          </w:tcPr>
          <w:p>
            <w:r/>
          </w:p>
        </w:tc>
        <w:tc>
          <w:tcPr>
            <w:tcW w:type="dxa" w:w="5112"/>
          </w:tcPr>
          <w:p>
            <w:r>
              <w:t>Tanishq – 2400290120258</w:t>
            </w:r>
          </w:p>
        </w:tc>
      </w:tr>
      <w:tr>
        <w:tc>
          <w:tcPr>
            <w:tcW w:type="dxa" w:w="5112"/>
          </w:tcPr>
          <w:p>
            <w:r/>
          </w:p>
        </w:tc>
        <w:tc>
          <w:tcPr>
            <w:tcW w:type="dxa" w:w="5112"/>
          </w:tcPr>
          <w:p>
            <w:r>
              <w:t>Yuvraj – 2400290120291</w:t>
            </w:r>
          </w:p>
        </w:tc>
      </w:tr>
      <w:tr>
        <w:tc>
          <w:tcPr>
            <w:tcW w:type="dxa" w:w="5112"/>
          </w:tcPr>
          <w:p>
            <w:r>
              <w:t>Date</w:t>
            </w:r>
          </w:p>
        </w:tc>
        <w:tc>
          <w:tcPr>
            <w:tcW w:type="dxa" w:w="5112"/>
          </w:tcPr>
          <w:p>
            <w:r>
              <w:t>09-09-2026</w:t>
            </w:r>
          </w:p>
        </w:tc>
      </w:tr>
    </w:tbl>
    <w:p>
      <w:pPr>
        <w:pStyle w:val="Heading1"/>
      </w:pPr>
      <w:r>
        <w:t>2. Project Overview</w:t>
      </w:r>
    </w:p>
    <w:p>
      <w:r>
        <w:t>The Budget Planning Application is designed to help users manage their personal finances. It allows users to record income and expenses, create budgets, track spending, set savings goals, and receive alerts when they are close to exceeding their budget.</w:t>
      </w:r>
    </w:p>
    <w:p>
      <w:pPr>
        <w:pStyle w:val="Heading1"/>
      </w:pPr>
      <w:r>
        <w:t>3. Stakeholder Identification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Date</w:t>
            </w:r>
          </w:p>
        </w:tc>
        <w:tc>
          <w:tcPr>
            <w:tcW w:type="dxa" w:w="2556"/>
          </w:tcPr>
          <w:p>
            <w:r>
              <w:t>Needs</w:t>
            </w:r>
          </w:p>
        </w:tc>
        <w:tc>
          <w:tcPr>
            <w:tcW w:type="dxa" w:w="2556"/>
          </w:tcPr>
          <w:p>
            <w:r>
              <w:t>Priority</w:t>
            </w:r>
          </w:p>
        </w:tc>
      </w:tr>
      <w:tr>
        <w:tc>
          <w:tcPr>
            <w:tcW w:type="dxa" w:w="2556"/>
          </w:tcPr>
          <w:p>
            <w:r>
              <w:t>Student/User</w:t>
            </w:r>
          </w:p>
        </w:tc>
        <w:tc>
          <w:tcPr>
            <w:tcW w:type="dxa" w:w="2556"/>
          </w:tcPr>
          <w:p>
            <w:r>
              <w:t>09-09-2026</w:t>
            </w:r>
          </w:p>
        </w:tc>
        <w:tc>
          <w:tcPr>
            <w:tcW w:type="dxa" w:w="2556"/>
          </w:tcPr>
          <w:p>
            <w:r>
              <w:t>Track expenses, manage budget, and monitor savings</w:t>
            </w:r>
          </w:p>
        </w:tc>
        <w:tc>
          <w:tcPr>
            <w:tcW w:type="dxa" w:w="2556"/>
          </w:tcPr>
          <w:p>
            <w:r>
              <w:t>High</w:t>
            </w:r>
          </w:p>
        </w:tc>
      </w:tr>
      <w:tr>
        <w:tc>
          <w:tcPr>
            <w:tcW w:type="dxa" w:w="2556"/>
          </w:tcPr>
          <w:p>
            <w:r>
              <w:t>Working Professional</w:t>
            </w:r>
          </w:p>
        </w:tc>
        <w:tc>
          <w:tcPr>
            <w:tcW w:type="dxa" w:w="2556"/>
          </w:tcPr>
          <w:p>
            <w:r>
              <w:t>09-09-2026</w:t>
            </w:r>
          </w:p>
        </w:tc>
        <w:tc>
          <w:tcPr>
            <w:tcW w:type="dxa" w:w="2556"/>
          </w:tcPr>
          <w:p>
            <w:r>
              <w:t>Manage income, expenses, and monthly savings</w:t>
            </w:r>
          </w:p>
        </w:tc>
        <w:tc>
          <w:tcPr>
            <w:tcW w:type="dxa" w:w="2556"/>
          </w:tcPr>
          <w:p>
            <w:r>
              <w:t>High</w:t>
            </w:r>
          </w:p>
        </w:tc>
      </w:tr>
      <w:tr>
        <w:tc>
          <w:tcPr>
            <w:tcW w:type="dxa" w:w="2556"/>
          </w:tcPr>
          <w:p>
            <w:r>
              <w:t>System Administrator</w:t>
            </w:r>
          </w:p>
        </w:tc>
        <w:tc>
          <w:tcPr>
            <w:tcW w:type="dxa" w:w="2556"/>
          </w:tcPr>
          <w:p>
            <w:r>
              <w:t>09-09-2026</w:t>
            </w:r>
          </w:p>
        </w:tc>
        <w:tc>
          <w:tcPr>
            <w:tcW w:type="dxa" w:w="2556"/>
          </w:tcPr>
          <w:p>
            <w:r>
              <w:t>Manage users and application data</w:t>
            </w:r>
          </w:p>
        </w:tc>
        <w:tc>
          <w:tcPr>
            <w:tcW w:type="dxa" w:w="2556"/>
          </w:tcPr>
          <w:p>
            <w:r>
              <w:t>Medium</w:t>
            </w:r>
          </w:p>
        </w:tc>
      </w:tr>
    </w:tbl>
    <w:p>
      <w:pPr>
        <w:pStyle w:val="Heading1"/>
      </w:pPr>
      <w:r>
        <w:t>4. Interview Details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Details</w:t>
            </w:r>
          </w:p>
        </w:tc>
      </w:tr>
      <w:tr>
        <w:tc>
          <w:tcPr>
            <w:tcW w:type="dxa" w:w="5112"/>
          </w:tcPr>
          <w:p>
            <w:r>
              <w:t>Interview Method</w:t>
            </w:r>
          </w:p>
        </w:tc>
        <w:tc>
          <w:tcPr>
            <w:tcW w:type="dxa" w:w="5112"/>
          </w:tcPr>
          <w:p>
            <w:r>
              <w:t>Personal Interview</w:t>
            </w:r>
          </w:p>
        </w:tc>
      </w:tr>
      <w:tr>
        <w:tc>
          <w:tcPr>
            <w:tcW w:type="dxa" w:w="5112"/>
          </w:tcPr>
          <w:p>
            <w:r>
              <w:t>Interview Date</w:t>
            </w:r>
          </w:p>
        </w:tc>
        <w:tc>
          <w:tcPr>
            <w:tcW w:type="dxa" w:w="5112"/>
          </w:tcPr>
          <w:p>
            <w:r>
              <w:t>09-09-2026</w:t>
            </w:r>
          </w:p>
        </w:tc>
      </w:tr>
      <w:tr>
        <w:tc>
          <w:tcPr>
            <w:tcW w:type="dxa" w:w="5112"/>
          </w:tcPr>
          <w:p>
            <w:r>
              <w:t>Interviewee</w:t>
            </w:r>
          </w:p>
        </w:tc>
        <w:tc>
          <w:tcPr>
            <w:tcW w:type="dxa" w:w="5112"/>
          </w:tcPr>
          <w:p>
            <w:r>
              <w:t>Potential Application User</w:t>
            </w:r>
          </w:p>
        </w:tc>
      </w:tr>
      <w:tr>
        <w:tc>
          <w:tcPr>
            <w:tcW w:type="dxa" w:w="5112"/>
          </w:tcPr>
          <w:p>
            <w:r>
              <w:t>Interviewers</w:t>
            </w:r>
          </w:p>
        </w:tc>
        <w:tc>
          <w:tcPr>
            <w:tcW w:type="dxa" w:w="5112"/>
          </w:tcPr>
          <w:p>
            <w:r>
              <w:t>Project Team</w:t>
            </w:r>
          </w:p>
        </w:tc>
      </w:tr>
      <w:tr>
        <w:tc>
          <w:tcPr>
            <w:tcW w:type="dxa" w:w="5112"/>
          </w:tcPr>
          <w:p>
            <w:r>
              <w:t>Purpose</w:t>
            </w:r>
          </w:p>
        </w:tc>
        <w:tc>
          <w:tcPr>
            <w:tcW w:type="dxa" w:w="5112"/>
          </w:tcPr>
          <w:p>
            <w:r>
              <w:t>To understand user problems and identify requirements for the Budget Planning Application.</w:t>
            </w:r>
          </w:p>
        </w:tc>
      </w:tr>
    </w:tbl>
    <w:p>
      <w:pPr>
        <w:pStyle w:val="Heading1"/>
      </w:pPr>
      <w:r>
        <w:t>5. Questionnaire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No.</w:t>
            </w:r>
          </w:p>
        </w:tc>
        <w:tc>
          <w:tcPr>
            <w:tcW w:type="dxa" w:w="3408"/>
          </w:tcPr>
          <w:p>
            <w:r>
              <w:t>Question</w:t>
            </w:r>
          </w:p>
        </w:tc>
        <w:tc>
          <w:tcPr>
            <w:tcW w:type="dxa" w:w="3408"/>
          </w:tcPr>
          <w:p>
            <w:r>
              <w:t>Answer</w:t>
            </w:r>
          </w:p>
        </w:tc>
      </w:tr>
      <w:tr>
        <w:tc>
          <w:tcPr>
            <w:tcW w:type="dxa" w:w="3408"/>
          </w:tcPr>
          <w:p>
            <w:r>
              <w:t>1</w:t>
            </w:r>
          </w:p>
        </w:tc>
        <w:tc>
          <w:tcPr>
            <w:tcW w:type="dxa" w:w="3408"/>
          </w:tcPr>
          <w:p>
            <w:r>
              <w:t>How do you currently track your expenses?</w:t>
            </w:r>
          </w:p>
        </w:tc>
        <w:tc>
          <w:tcPr>
            <w:tcW w:type="dxa" w:w="3408"/>
          </w:tcPr>
          <w:p>
            <w:r>
              <w:t>I usually track expenses manually or check my bank/UPI transaction history.</w:t>
            </w:r>
          </w:p>
        </w:tc>
      </w:tr>
      <w:tr>
        <w:tc>
          <w:tcPr>
            <w:tcW w:type="dxa" w:w="3408"/>
          </w:tcPr>
          <w:p>
            <w:r>
              <w:t>2</w:t>
            </w:r>
          </w:p>
        </w:tc>
        <w:tc>
          <w:tcPr>
            <w:tcW w:type="dxa" w:w="3408"/>
          </w:tcPr>
          <w:p>
            <w:r>
              <w:t>How frequently do you create a budget?</w:t>
            </w:r>
          </w:p>
        </w:tc>
        <w:tc>
          <w:tcPr>
            <w:tcW w:type="dxa" w:w="3408"/>
          </w:tcPr>
          <w:p>
            <w:r>
              <w:t>I prefer creating a budget at the beginning of every month.</w:t>
            </w:r>
          </w:p>
        </w:tc>
      </w:tr>
      <w:tr>
        <w:tc>
          <w:tcPr>
            <w:tcW w:type="dxa" w:w="3408"/>
          </w:tcPr>
          <w:p>
            <w:r>
              <w:t>3</w:t>
            </w:r>
          </w:p>
        </w:tc>
        <w:tc>
          <w:tcPr>
            <w:tcW w:type="dxa" w:w="3408"/>
          </w:tcPr>
          <w:p>
            <w:r>
              <w:t>What categories do you use for your expenses?</w:t>
            </w:r>
          </w:p>
        </w:tc>
        <w:tc>
          <w:tcPr>
            <w:tcW w:type="dxa" w:w="3408"/>
          </w:tcPr>
          <w:p>
            <w:r>
              <w:t>Food, transportation, shopping, bills, education, entertainment, and healthcare.</w:t>
            </w:r>
          </w:p>
        </w:tc>
      </w:tr>
      <w:tr>
        <w:tc>
          <w:tcPr>
            <w:tcW w:type="dxa" w:w="3408"/>
          </w:tcPr>
          <w:p>
            <w:r>
              <w:t>4</w:t>
            </w:r>
          </w:p>
        </w:tc>
        <w:tc>
          <w:tcPr>
            <w:tcW w:type="dxa" w:w="3408"/>
          </w:tcPr>
          <w:p>
            <w:r>
              <w:t>Do you have difficulty controlling unnecessary spending?</w:t>
            </w:r>
          </w:p>
        </w:tc>
        <w:tc>
          <w:tcPr>
            <w:tcW w:type="dxa" w:w="3408"/>
          </w:tcPr>
          <w:p>
            <w:r>
              <w:t>Yes. It can be difficult to keep track of small daily expenses.</w:t>
            </w:r>
          </w:p>
        </w:tc>
      </w:tr>
      <w:tr>
        <w:tc>
          <w:tcPr>
            <w:tcW w:type="dxa" w:w="3408"/>
          </w:tcPr>
          <w:p>
            <w:r>
              <w:t>5</w:t>
            </w:r>
          </w:p>
        </w:tc>
        <w:tc>
          <w:tcPr>
            <w:tcW w:type="dxa" w:w="3408"/>
          </w:tcPr>
          <w:p>
            <w:r>
              <w:t>Would budget-limit notifications be useful?</w:t>
            </w:r>
          </w:p>
        </w:tc>
        <w:tc>
          <w:tcPr>
            <w:tcW w:type="dxa" w:w="3408"/>
          </w:tcPr>
          <w:p>
            <w:r>
              <w:t>Yes. Notifications would help me know when I am close to exceeding my budget.</w:t>
            </w:r>
          </w:p>
        </w:tc>
      </w:tr>
      <w:tr>
        <w:tc>
          <w:tcPr>
            <w:tcW w:type="dxa" w:w="3408"/>
          </w:tcPr>
          <w:p>
            <w:r>
              <w:t>6</w:t>
            </w:r>
          </w:p>
        </w:tc>
        <w:tc>
          <w:tcPr>
            <w:tcW w:type="dxa" w:w="3408"/>
          </w:tcPr>
          <w:p>
            <w:r>
              <w:t>Do you track your savings goals?</w:t>
            </w:r>
          </w:p>
        </w:tc>
        <w:tc>
          <w:tcPr>
            <w:tcW w:type="dxa" w:w="3408"/>
          </w:tcPr>
          <w:p>
            <w:r>
              <w:t>Yes. I would like to set savings goals and track my progress.</w:t>
            </w:r>
          </w:p>
        </w:tc>
      </w:tr>
      <w:tr>
        <w:tc>
          <w:tcPr>
            <w:tcW w:type="dxa" w:w="3408"/>
          </w:tcPr>
          <w:p>
            <w:r>
              <w:t>7</w:t>
            </w:r>
          </w:p>
        </w:tc>
        <w:tc>
          <w:tcPr>
            <w:tcW w:type="dxa" w:w="3408"/>
          </w:tcPr>
          <w:p>
            <w:r>
              <w:t>What type of reports would you find useful?</w:t>
            </w:r>
          </w:p>
        </w:tc>
        <w:tc>
          <w:tcPr>
            <w:tcW w:type="dxa" w:w="3408"/>
          </w:tcPr>
          <w:p>
            <w:r>
              <w:t>Monthly expense reports, category-wise spending, total income, total expenses, and savings reports.</w:t>
            </w:r>
          </w:p>
        </w:tc>
      </w:tr>
      <w:tr>
        <w:tc>
          <w:tcPr>
            <w:tcW w:type="dxa" w:w="3408"/>
          </w:tcPr>
          <w:p>
            <w:r>
              <w:t>8</w:t>
            </w:r>
          </w:p>
        </w:tc>
        <w:tc>
          <w:tcPr>
            <w:tcW w:type="dxa" w:w="3408"/>
          </w:tcPr>
          <w:p>
            <w:r>
              <w:t>What information should be visible on the dashboard?</w:t>
            </w:r>
          </w:p>
        </w:tc>
        <w:tc>
          <w:tcPr>
            <w:tcW w:type="dxa" w:w="3408"/>
          </w:tcPr>
          <w:p>
            <w:r>
              <w:t>Total income, total expenses, remaining budget, savings, and recent transactions.</w:t>
            </w:r>
          </w:p>
        </w:tc>
      </w:tr>
      <w:tr>
        <w:tc>
          <w:tcPr>
            <w:tcW w:type="dxa" w:w="3408"/>
          </w:tcPr>
          <w:p>
            <w:r>
              <w:t>9</w:t>
            </w:r>
          </w:p>
        </w:tc>
        <w:tc>
          <w:tcPr>
            <w:tcW w:type="dxa" w:w="3408"/>
          </w:tcPr>
          <w:p>
            <w:r>
              <w:t>What security features do you expect?</w:t>
            </w:r>
          </w:p>
        </w:tc>
        <w:tc>
          <w:tcPr>
            <w:tcW w:type="dxa" w:w="3408"/>
          </w:tcPr>
          <w:p>
            <w:r>
              <w:t>Secure login, password protection, and protection of financial information.</w:t>
            </w:r>
          </w:p>
        </w:tc>
      </w:tr>
      <w:tr>
        <w:tc>
          <w:tcPr>
            <w:tcW w:type="dxa" w:w="3408"/>
          </w:tcPr>
          <w:p>
            <w:r>
              <w:t>10</w:t>
            </w:r>
          </w:p>
        </w:tc>
        <w:tc>
          <w:tcPr>
            <w:tcW w:type="dxa" w:w="3408"/>
          </w:tcPr>
          <w:p>
            <w:r>
              <w:t>Would you prefer a mobile-friendly application?</w:t>
            </w:r>
          </w:p>
        </w:tc>
        <w:tc>
          <w:tcPr>
            <w:tcW w:type="dxa" w:w="3408"/>
          </w:tcPr>
          <w:p>
            <w:r>
              <w:t>Yes. It would allow me to record expenses anytime and anywhere.</w:t>
            </w:r>
          </w:p>
        </w:tc>
      </w:tr>
    </w:tbl>
    <w:p>
      <w:pPr>
        <w:pStyle w:val="Heading1"/>
      </w:pPr>
      <w:r>
        <w:t>6. User Personal Requirements</w:t>
      </w:r>
    </w:p>
    <w:p>
      <w:pPr>
        <w:pStyle w:val="ListBullet"/>
      </w:pPr>
      <w:r>
        <w:t>User should be able to register and log in securely.</w:t>
      </w:r>
    </w:p>
    <w:p>
      <w:pPr>
        <w:pStyle w:val="ListBullet"/>
      </w:pPr>
      <w:r>
        <w:t>User should be able to add and manage income and expenses.</w:t>
      </w:r>
    </w:p>
    <w:p>
      <w:pPr>
        <w:pStyle w:val="ListBullet"/>
      </w:pPr>
      <w:r>
        <w:t>User should be able to set a monthly budget.</w:t>
      </w:r>
    </w:p>
    <w:p>
      <w:pPr>
        <w:pStyle w:val="ListBullet"/>
      </w:pPr>
      <w:r>
        <w:t>User should be able to create and manage expense categories.</w:t>
      </w:r>
    </w:p>
    <w:p>
      <w:pPr>
        <w:pStyle w:val="ListBullet"/>
      </w:pPr>
      <w:r>
        <w:t>User should be able to set savings goals.</w:t>
      </w:r>
    </w:p>
    <w:p>
      <w:pPr>
        <w:pStyle w:val="ListBullet"/>
      </w:pPr>
      <w:r>
        <w:t>User should be able to receive budget notifications.</w:t>
      </w:r>
    </w:p>
    <w:p>
      <w:pPr>
        <w:pStyle w:val="ListBullet"/>
      </w:pPr>
      <w:r>
        <w:t>User should be able to view financial reports and spending summaries.</w:t>
      </w:r>
    </w:p>
    <w:p>
      <w:pPr>
        <w:pStyle w:val="Heading1"/>
      </w:pPr>
      <w:r>
        <w:t>7. Requirement Needed</w:t>
      </w:r>
    </w:p>
    <w:tbl>
      <w:tblPr>
        <w:tblStyle w:val="TableGrid"/>
        <w:tblW w:type="auto" w:w="0"/>
        <w:jc w:val="center"/>
        <w:tblLook w:firstColumn="1" w:firstRow="1" w:lastColumn="0" w:lastRow="0" w:noHBand="0" w:noVBand="1" w:val="04A0"/>
      </w:tblPr>
      <w:tblGrid>
        <w:gridCol w:w="5112"/>
        <w:gridCol w:w="5112"/>
      </w:tblGrid>
      <w:tr>
        <w:tc>
          <w:tcPr>
            <w:tcW w:type="dxa" w:w="5112"/>
          </w:tcPr>
          <w:p>
            <w:r>
              <w:t>ID</w:t>
            </w:r>
          </w:p>
        </w:tc>
        <w:tc>
          <w:tcPr>
            <w:tcW w:type="dxa" w:w="5112"/>
          </w:tcPr>
          <w:p>
            <w:r>
              <w:t>Requirement</w:t>
            </w:r>
          </w:p>
        </w:tc>
      </w:tr>
      <w:tr>
        <w:tc>
          <w:tcPr>
            <w:tcW w:type="dxa" w:w="5112"/>
          </w:tcPr>
          <w:p>
            <w:r>
              <w:t>R1</w:t>
            </w:r>
          </w:p>
        </w:tc>
        <w:tc>
          <w:tcPr>
            <w:tcW w:type="dxa" w:w="5112"/>
          </w:tcPr>
          <w:p>
            <w:r>
              <w:t>User registration and secure login.</w:t>
            </w:r>
          </w:p>
        </w:tc>
      </w:tr>
      <w:tr>
        <w:tc>
          <w:tcPr>
            <w:tcW w:type="dxa" w:w="5112"/>
          </w:tcPr>
          <w:p>
            <w:r>
              <w:t>R2</w:t>
            </w:r>
          </w:p>
        </w:tc>
        <w:tc>
          <w:tcPr>
            <w:tcW w:type="dxa" w:w="5112"/>
          </w:tcPr>
          <w:p>
            <w:r>
              <w:t>Add, edit, and delete income and expenses.</w:t>
            </w:r>
          </w:p>
        </w:tc>
      </w:tr>
      <w:tr>
        <w:tc>
          <w:tcPr>
            <w:tcW w:type="dxa" w:w="5112"/>
          </w:tcPr>
          <w:p>
            <w:r>
              <w:t>R3</w:t>
            </w:r>
          </w:p>
        </w:tc>
        <w:tc>
          <w:tcPr>
            <w:tcW w:type="dxa" w:w="5112"/>
          </w:tcPr>
          <w:p>
            <w:r>
              <w:t>Create monthly or weekly budgets.</w:t>
            </w:r>
          </w:p>
        </w:tc>
      </w:tr>
      <w:tr>
        <w:tc>
          <w:tcPr>
            <w:tcW w:type="dxa" w:w="5112"/>
          </w:tcPr>
          <w:p>
            <w:r>
              <w:t>R4</w:t>
            </w:r>
          </w:p>
        </w:tc>
        <w:tc>
          <w:tcPr>
            <w:tcW w:type="dxa" w:w="5112"/>
          </w:tcPr>
          <w:p>
            <w:r>
              <w:t>Categorize expenses.</w:t>
            </w:r>
          </w:p>
        </w:tc>
      </w:tr>
      <w:tr>
        <w:tc>
          <w:tcPr>
            <w:tcW w:type="dxa" w:w="5112"/>
          </w:tcPr>
          <w:p>
            <w:r>
              <w:t>R5</w:t>
            </w:r>
          </w:p>
        </w:tc>
        <w:tc>
          <w:tcPr>
            <w:tcW w:type="dxa" w:w="5112"/>
          </w:tcPr>
          <w:p>
            <w:r>
              <w:t>Track budget usage and remaining amount.</w:t>
            </w:r>
          </w:p>
        </w:tc>
      </w:tr>
      <w:tr>
        <w:tc>
          <w:tcPr>
            <w:tcW w:type="dxa" w:w="5112"/>
          </w:tcPr>
          <w:p>
            <w:r>
              <w:t>R6</w:t>
            </w:r>
          </w:p>
        </w:tc>
        <w:tc>
          <w:tcPr>
            <w:tcW w:type="dxa" w:w="5112"/>
          </w:tcPr>
          <w:p>
            <w:r>
              <w:t>Send notifications when the budget limit is reached.</w:t>
            </w:r>
          </w:p>
        </w:tc>
      </w:tr>
      <w:tr>
        <w:tc>
          <w:tcPr>
            <w:tcW w:type="dxa" w:w="5112"/>
          </w:tcPr>
          <w:p>
            <w:r>
              <w:t>R7</w:t>
            </w:r>
          </w:p>
        </w:tc>
        <w:tc>
          <w:tcPr>
            <w:tcW w:type="dxa" w:w="5112"/>
          </w:tcPr>
          <w:p>
            <w:r>
              <w:t>Generate income, expense, and savings reports.</w:t>
            </w:r>
          </w:p>
        </w:tc>
      </w:tr>
      <w:tr>
        <w:tc>
          <w:tcPr>
            <w:tcW w:type="dxa" w:w="5112"/>
          </w:tcPr>
          <w:p>
            <w:r>
              <w:t>R8</w:t>
            </w:r>
          </w:p>
        </w:tc>
        <w:tc>
          <w:tcPr>
            <w:tcW w:type="dxa" w:w="5112"/>
          </w:tcPr>
          <w:p>
            <w:r>
              <w:t>Display financial information on a dashboard.</w:t>
            </w:r>
          </w:p>
        </w:tc>
      </w:tr>
      <w:tr>
        <w:tc>
          <w:tcPr>
            <w:tcW w:type="dxa" w:w="5112"/>
          </w:tcPr>
          <w:p>
            <w:r>
              <w:t>R9</w:t>
            </w:r>
          </w:p>
        </w:tc>
        <w:tc>
          <w:tcPr>
            <w:tcW w:type="dxa" w:w="5112"/>
          </w:tcPr>
          <w:p>
            <w:r>
              <w:t>Create and track savings goals.</w:t>
            </w:r>
          </w:p>
        </w:tc>
      </w:tr>
    </w:tbl>
    <w:p>
      <w:pPr>
        <w:pStyle w:val="Heading1"/>
      </w:pPr>
      <w:r>
        <w:t>8.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Requirement</w:t>
            </w:r>
          </w:p>
        </w:tc>
        <w:tc>
          <w:tcPr>
            <w:tcW w:type="dxa" w:w="5112"/>
          </w:tcPr>
          <w:p>
            <w:r>
              <w:t>Acceptance Criteria</w:t>
            </w:r>
          </w:p>
        </w:tc>
      </w:tr>
      <w:tr>
        <w:tc>
          <w:tcPr>
            <w:tcW w:type="dxa" w:w="5112"/>
          </w:tcPr>
          <w:p>
            <w:r>
              <w:t>Registration/Login</w:t>
            </w:r>
          </w:p>
        </w:tc>
        <w:tc>
          <w:tcPr>
            <w:tcW w:type="dxa" w:w="5112"/>
          </w:tcPr>
          <w:p>
            <w:r>
              <w:t>User can register and log in with valid credentials.</w:t>
            </w:r>
          </w:p>
        </w:tc>
      </w:tr>
      <w:tr>
        <w:tc>
          <w:tcPr>
            <w:tcW w:type="dxa" w:w="5112"/>
          </w:tcPr>
          <w:p>
            <w:r>
              <w:t>Expense Management</w:t>
            </w:r>
          </w:p>
        </w:tc>
        <w:tc>
          <w:tcPr>
            <w:tcW w:type="dxa" w:w="5112"/>
          </w:tcPr>
          <w:p>
            <w:r>
              <w:t>User can add, edit, view, and delete expenses.</w:t>
            </w:r>
          </w:p>
        </w:tc>
      </w:tr>
      <w:tr>
        <w:tc>
          <w:tcPr>
            <w:tcW w:type="dxa" w:w="5112"/>
          </w:tcPr>
          <w:p>
            <w:r>
              <w:t>Income Management</w:t>
            </w:r>
          </w:p>
        </w:tc>
        <w:tc>
          <w:tcPr>
            <w:tcW w:type="dxa" w:w="5112"/>
          </w:tcPr>
          <w:p>
            <w:r>
              <w:t>User can record and view income.</w:t>
            </w:r>
          </w:p>
        </w:tc>
      </w:tr>
      <w:tr>
        <w:tc>
          <w:tcPr>
            <w:tcW w:type="dxa" w:w="5112"/>
          </w:tcPr>
          <w:p>
            <w:r>
              <w:t>Budget</w:t>
            </w:r>
          </w:p>
        </w:tc>
        <w:tc>
          <w:tcPr>
            <w:tcW w:type="dxa" w:w="5112"/>
          </w:tcPr>
          <w:p>
            <w:r>
              <w:t>User can create a budget and see the remaining amount.</w:t>
            </w:r>
          </w:p>
        </w:tc>
      </w:tr>
      <w:tr>
        <w:tc>
          <w:tcPr>
            <w:tcW w:type="dxa" w:w="5112"/>
          </w:tcPr>
          <w:p>
            <w:r>
              <w:t>Budget Alert</w:t>
            </w:r>
          </w:p>
        </w:tc>
        <w:tc>
          <w:tcPr>
            <w:tcW w:type="dxa" w:w="5112"/>
          </w:tcPr>
          <w:p>
            <w:r>
              <w:t>User receives an alert when the selected budget limit is reached.</w:t>
            </w:r>
          </w:p>
        </w:tc>
      </w:tr>
      <w:tr>
        <w:tc>
          <w:tcPr>
            <w:tcW w:type="dxa" w:w="5112"/>
          </w:tcPr>
          <w:p>
            <w:r>
              <w:t>Reports</w:t>
            </w:r>
          </w:p>
        </w:tc>
        <w:tc>
          <w:tcPr>
            <w:tcW w:type="dxa" w:w="5112"/>
          </w:tcPr>
          <w:p>
            <w:r>
              <w:t>System displays accurate income, expense, and savings information.</w:t>
            </w:r>
          </w:p>
        </w:tc>
      </w:tr>
      <w:tr>
        <w:tc>
          <w:tcPr>
            <w:tcW w:type="dxa" w:w="5112"/>
          </w:tcPr>
          <w:p>
            <w:r>
              <w:t>Savings Goal</w:t>
            </w:r>
          </w:p>
        </w:tc>
        <w:tc>
          <w:tcPr>
            <w:tcW w:type="dxa" w:w="5112"/>
          </w:tcPr>
          <w:p>
            <w:r>
              <w:t>User can create a savings goal and track progress.</w:t>
            </w:r>
          </w:p>
        </w:tc>
      </w:tr>
      <w:tr>
        <w:tc>
          <w:tcPr>
            <w:tcW w:type="dxa" w:w="5112"/>
          </w:tcPr>
          <w:p>
            <w:r>
              <w:t>Dashboard</w:t>
            </w:r>
          </w:p>
        </w:tc>
        <w:tc>
          <w:tcPr>
            <w:tcW w:type="dxa" w:w="5112"/>
          </w:tcPr>
          <w:p>
            <w:r>
              <w:t>Dashboard displays current income, expenses, budget, and savings.</w:t>
            </w:r>
          </w:p>
        </w:tc>
      </w:tr>
    </w:tbl>
    <w:p>
      <w:pPr>
        <w:pStyle w:val="Heading1"/>
      </w:pPr>
      <w:r>
        <w:t>9. Key Findings</w:t>
      </w:r>
    </w:p>
    <w:p>
      <w:pPr>
        <w:pStyle w:val="ListBullet"/>
      </w:pPr>
      <w:r>
        <w:t>Users need a simple way to track daily expenses.</w:t>
      </w:r>
    </w:p>
    <w:p>
      <w:pPr>
        <w:pStyle w:val="ListBullet"/>
      </w:pPr>
      <w:r>
        <w:t>Budget limits help users control unnecessary spending.</w:t>
      </w:r>
    </w:p>
    <w:p>
      <w:pPr>
        <w:pStyle w:val="ListBullet"/>
      </w:pPr>
      <w:r>
        <w:t>Notifications are useful for preventing overspending.</w:t>
      </w:r>
    </w:p>
    <w:p>
      <w:pPr>
        <w:pStyle w:val="ListBullet"/>
      </w:pPr>
      <w:r>
        <w:t>Category-wise expense tracking is important.</w:t>
      </w:r>
    </w:p>
    <w:p>
      <w:pPr>
        <w:pStyle w:val="ListBullet"/>
      </w:pPr>
      <w:r>
        <w:t>Users want clear reports and dashboard summaries.</w:t>
      </w:r>
    </w:p>
    <w:p>
      <w:pPr>
        <w:pStyle w:val="ListBullet"/>
      </w:pPr>
      <w:r>
        <w:t>Savings-goal tracking is useful for financial planning.</w:t>
      </w:r>
    </w:p>
    <w:p>
      <w:pPr>
        <w:pStyle w:val="ListBullet"/>
      </w:pPr>
      <w:r>
        <w:t>Secure login and protection of financial information are important.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Budget Planning Application – Requirement Elicitation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